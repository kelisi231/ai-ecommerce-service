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产品信息手册</w:t>
      </w:r>
    </w:p>
    <w:p>
      <w:pPr>
        <w:pStyle w:val="Heading1"/>
      </w:pPr>
      <w:r>
        <w:t>数码家电</w:t>
      </w:r>
    </w:p>
    <w:p>
      <w:r>
        <w:t>智能扫地机器人 X1 Pro | 类别：数码家电 | 价格：2999元 | 参数：吸力4000Pa，续航180分钟 | 卖点：激光导航，扫拖一体</w:t>
      </w:r>
    </w:p>
    <w:p>
      <w:r>
        <w:t>无线降噪耳机 Air | 类别：数码家电 | 价格：899元 | 参数：降噪深度42dB，续航30小时 | 卖点：蓝牙5.3，主动降噪</w:t>
      </w:r>
    </w:p>
    <w:p>
      <w:r>
        <w:t>4K智能电视 55英寸 | 类别：数码家电 | 价格：3299元 | 参数：4K HDR，120Hz高刷 | 卖点：全面屏，AI语音遥控</w:t>
      </w:r>
    </w:p>
    <w:p>
      <w:r>
        <w:t>变频空调 1.5匹 | 类别：数码家电 | 价格：2599元 | 参数：一级能效，APF5.2 | 卖点：冷暖两用，静音运行</w:t>
      </w:r>
    </w:p>
    <w:p>
      <w:r>
        <w:t>便携咖啡机 Mini | 类别：数码家电 | 价格：499元 | 参数：15Bar压力，300ml水箱 | 卖点：随身携带，一键萃取</w:t>
      </w:r>
    </w:p>
    <w:p>
      <w:r>
        <w:t>智能手表 S6 | 类别：数码家电 | 价格：1499元 | 参数：血氧心率监测，7天续航 | 卖点：50米防水，运动模式</w:t>
      </w:r>
    </w:p>
    <w:p>
      <w:r>
        <w:t>空气净化器 300 | 类别：数码家电 | 价格：1299元 | 参数：CADR 400m³/h | 卖点：除甲醛，手机APP控制</w:t>
      </w:r>
    </w:p>
    <w:p>
      <w:r>
        <w:t>蓝牙音箱 Boom | 类别：数码家电 | 价格：399元 | 参数：20W功率，IPX7防水 | 卖点：360度环绕声，派对模式</w:t>
      </w:r>
    </w:p>
    <w:p>
      <w:r>
        <w:t>电饭煲 4L | 类别：数码家电 | 价格：599元 | 参数：24小时预约，3mm内胆 | 卖点：柴火饭口感，一锅多用</w:t>
      </w:r>
    </w:p>
    <w:p>
      <w:r>
        <w:t>投影仪 P2 | 类别：数码家电 | 价格：2799元 | 参数：1080P，1000流明 | 卖点：自动对焦，家庭影院</w:t>
      </w:r>
    </w:p>
    <w:p>
      <w:pPr>
        <w:pStyle w:val="Heading1"/>
      </w:pPr>
      <w:r>
        <w:t>家居日用</w:t>
      </w:r>
    </w:p>
    <w:p>
      <w:r>
        <w:t>记忆棉枕头 | 类别：家居日用 | 价格：199元 | 参数：慢回弹，透气面料 | 卖点：护颈椎，可拆洗</w:t>
      </w:r>
    </w:p>
    <w:p>
      <w:r>
        <w:t>全棉四件套 | 类别：家居日用 | 价格：399元 | 参数：100%新疆长绒棉，60支 | 卖点：亲肤透气，A类母婴级</w:t>
      </w:r>
    </w:p>
    <w:p>
      <w:r>
        <w:t>保温杯 500ml | 类别：家居日用 | 价格：129元 | 参数：316不锈钢，保温12小时 | 卖点：一键弹盖，防漏设计</w:t>
      </w:r>
    </w:p>
    <w:p>
      <w:r>
        <w:t>香薰蜡烛礼盒 | 类别：家居日用 | 价格：159元 | 参数：大豆蜡，燃烧50小时 | 卖点：三种香型，舒缓助眠</w:t>
      </w:r>
    </w:p>
    <w:p>
      <w:r>
        <w:t>收纳箱三件套 | 类别：家居日用 | 价格：89元 | 参数：60L大容量，可折叠 | 卖点：透明视窗，叠放稳固</w:t>
      </w:r>
    </w:p>
    <w:p>
      <w:r>
        <w:t>陶瓷餐具套装 | 类别：家居日用 | 价格：299元 | 参数：20件套，釉下彩 | 卖点：可进微波炉，洗碗机可用</w:t>
      </w:r>
    </w:p>
    <w:p>
      <w:r>
        <w:t>乳胶床垫 1.8m | 类别：家居日用 | 价格：1999元 | 参数：天然乳胶，90%含量 | 卖点：七区承托，静音抗扰</w:t>
      </w:r>
    </w:p>
    <w:p>
      <w:r>
        <w:t>加湿器 4L | 类别：家居日用 | 价格：179元 | 参数：大雾量，静音睡眠档 | 卖点：缺水断电，除菌水箱</w:t>
      </w:r>
    </w:p>
    <w:p>
      <w:r>
        <w:t>护眼台灯 | 类别：家居日用 | 价格：149元 | 参数：无频闪，三档调光 | 卖点：国AA级护眼，触控开关</w:t>
      </w:r>
    </w:p>
    <w:p>
      <w:r>
        <w:t>客厅地毯 2x3m | 类别：家居日用 | 价格：349元 | 参数：加厚绒面，防滑底背 | 卖点：耐磨易清洁，北欧风</w:t>
      </w:r>
    </w:p>
    <w:p>
      <w:pPr>
        <w:pStyle w:val="Heading1"/>
      </w:pPr>
      <w:r>
        <w:t>服饰鞋包</w:t>
      </w:r>
    </w:p>
    <w:p>
      <w:r>
        <w:t>男士冲锋衣 | 类别：服饰鞋包 | 价格：599元 | 参数：防水指数10000mm | 卖点：三合一设计，防风保暖</w:t>
      </w:r>
    </w:p>
    <w:p>
      <w:r>
        <w:t>女士羊毛大衣 | 类别：服饰鞋包 | 价格：1299元 | 参数：90%羊毛，中长款 | 卖点：双面呢工艺，垂坠显瘦</w:t>
      </w:r>
    </w:p>
    <w:p>
      <w:r>
        <w:t>运动跑鞋 | 类别：服饰鞋包 | 价格：459元 | 参数：缓震回弹，网面透气 | 卖点：轻量设计，马拉松级</w:t>
      </w:r>
    </w:p>
    <w:p>
      <w:r>
        <w:t>真皮手提包 | 类别：服饰鞋包 | 价格：899元 | 参数：头层牛皮，大容量 | 卖点：百搭通勤，五金防锈</w:t>
      </w:r>
    </w:p>
    <w:p>
      <w:r>
        <w:t>白鸭绒羽绒服 | 类别：服饰鞋包 | 价格：1099元 | 参数：90%白鸭绒，蓬松度700+ | 卖点：轻暖抗寒，防泼水面料</w:t>
      </w:r>
    </w:p>
    <w:p>
      <w:r>
        <w:t>直筒牛仔裤 | 类别：服饰鞋包 | 价格：259元 | 参数：弹力棉，直筒版型 | 卖点：显瘦百搭，四季可穿</w:t>
      </w:r>
    </w:p>
    <w:p>
      <w:r>
        <w:t>冰感防晒衣 | 类别：服饰鞋包 | 价格：199元 | 参数：UPF50+，冰感面料 | 卖点：轻薄透气，凉感防晒</w:t>
      </w:r>
    </w:p>
    <w:p>
      <w:r>
        <w:t>商务皮鞋 | 类别：服饰鞋包 | 价格：549元 | 参数：头层牛皮，橡胶底 | 卖点：软底舒适，正式场合</w:t>
      </w:r>
    </w:p>
    <w:p>
      <w:r>
        <w:t>双肩背包 15.6寸 | 类别：服饰鞋包 | 价格：329元 | 参数：防泼水，独立电脑仓 | 卖点：大容量，USB充电口</w:t>
      </w:r>
    </w:p>
    <w:p>
      <w:r>
        <w:t>真丝围巾 | 类别：服饰鞋包 | 价格：279元 | 参数：100%桑蚕丝，印花 | 卖点：亲肤顺滑，四季百搭</w:t>
      </w:r>
    </w:p>
    <w:p>
      <w:pPr>
        <w:pStyle w:val="Heading1"/>
      </w:pPr>
      <w:r>
        <w:t>美妆个护</w:t>
      </w:r>
    </w:p>
    <w:p>
      <w:r>
        <w:t>氨基酸洗面奶 | 类别：美妆个护 | 价格：89元 | 参数：氨基酸配方 | 卖点：温和清洁，敏感肌可用</w:t>
      </w:r>
    </w:p>
    <w:p>
      <w:r>
        <w:t>保湿面霜 50g | 类别：美妆个护 | 价格：219元 | 参数：玻尿酸+神经酰胺 | 卖点：长效锁水，修护屏障</w:t>
      </w:r>
    </w:p>
    <w:p>
      <w:r>
        <w:t>防晒霜 SPF50+ | 类别：美妆个护 | 价格：159元 | 参数：SPF50+ PA++++ | 卖点：清爽不油腻，防水防汗</w:t>
      </w:r>
    </w:p>
    <w:p>
      <w:r>
        <w:t>声波电动牙刷 | 类别：美妆个护 | 价格：249元 | 参数：声波震动40000次/分 | 卖点：五种模式，2分钟定时</w:t>
      </w:r>
    </w:p>
    <w:p>
      <w:r>
        <w:t>无硅油洗发水 | 类别：美妆个护 | 价格：99元 | 参数：无硅油配方 | 卖点：控油蓬松，改善头皮</w:t>
      </w:r>
    </w:p>
    <w:p>
      <w:r>
        <w:t>丝绒口红礼盒 | 类别：美妆个护 | 价格：329元 | 参数：丝绒质地，6支装 | 卖点：显白不拔干，礼盒包装</w:t>
      </w:r>
    </w:p>
    <w:p>
      <w:r>
        <w:t>烟酰胺精华液 30ml | 类别：美妆个护 | 价格：399元 | 参数：烟酰胺+维C | 卖点：提亮肤色，淡化痘印</w:t>
      </w:r>
    </w:p>
    <w:p>
      <w:r>
        <w:t>玻尿酸面膜 25片 | 类别：美妆个护 | 价格：139元 | 参数：玻尿酸补水 | 卖点：服帖亲肤，急救补水</w:t>
      </w:r>
    </w:p>
    <w:p>
      <w:r>
        <w:t>三刀头剃须刀 | 类别：美妆个护 | 价格：399元 | 参数：三刀头，全身水洗 | 卖点：干湿两用，Type-C快充</w:t>
      </w:r>
    </w:p>
    <w:p>
      <w:r>
        <w:t>香体喷雾 | 类别：美妆个护 | 价格：69元 | 参数：清新花香 | 卖点：随身便携，男女通用</w:t>
      </w:r>
    </w:p>
    <w:p>
      <w:pPr>
        <w:pStyle w:val="Heading1"/>
      </w:pPr>
      <w:r>
        <w:t>食品生鲜</w:t>
      </w:r>
    </w:p>
    <w:p>
      <w:r>
        <w:t>云南小粒咖啡豆 500g | 类别：食品生鲜 | 价格：129元 | 参数：中度烘焙，阿拉比卡 | 卖点：现磨风味，香醇顺滑</w:t>
      </w:r>
    </w:p>
    <w:p>
      <w:r>
        <w:t>武夷山大红袍 250g | 类别：食品生鲜 | 价格：199元 | 参数：岩茶，炭焙工艺 | 卖点：兰花香，回甘持久</w:t>
      </w:r>
    </w:p>
    <w:p>
      <w:r>
        <w:t>每日坚果礼包 30包 | 类别：食品生鲜 | 价格：139元 | 参数：6种坚果混合 | 卖点：独立小包装，每日一包</w:t>
      </w:r>
    </w:p>
    <w:p>
      <w:r>
        <w:t>新西兰猕猴桃 12粒 | 类别：食品生鲜 | 价格：89元 | 参数：当季现摘，果肉饱满 | 卖点：酸甜多汁，维C丰富</w:t>
      </w:r>
    </w:p>
    <w:p>
      <w:r>
        <w:t>有机纯牛奶 24盒 | 类别：食品生鲜 | 价格：109元 | 参数：3.6g乳蛋白 | 卖点：有机认证，冷链直送</w:t>
      </w:r>
    </w:p>
    <w:p>
      <w:r>
        <w:t>东北五常大米 5kg | 类别：食品生鲜 | 价格：129元 | 参数：当季新米，颗粒饱满 | 卖点：软糯香甜，煮饭留香</w:t>
      </w:r>
    </w:p>
    <w:p>
      <w:r>
        <w:t>手工牛轧糖 500g | 类别：食品生鲜 | 价格：79元 | 参数：四种口味，独立包装 | 卖点：奶香浓郁，低糖配方</w:t>
      </w:r>
    </w:p>
    <w:p>
      <w:r>
        <w:t>蓝莓果干 250g | 类别：食品生鲜 | 价格：69元 | 参数：整颗蓝莓，无添加糖 | 卖点：酸甜可口，即食零食</w:t>
      </w:r>
    </w:p>
    <w:p>
      <w:r>
        <w:t>山茶油 750ml | 类别：食品生鲜 | 价格：168元 | 参数：物理压榨，一级山茶油 | 卖点：烟点高，健康烹饪</w:t>
      </w:r>
    </w:p>
    <w:p>
      <w:r>
        <w:t>土蜂蜜礼盒 1000g | 类别：食品生鲜 | 价格：199元 | 参数：纯天然百花蜜 | 卖点：润喉滋养，礼盒包装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